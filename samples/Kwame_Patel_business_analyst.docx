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Kwame Patel</w:t>
      </w:r>
    </w:p>
    <w:p>
      <w:r>
        <w:t>kwame.patel@example.com | +91 78024 88872</w:t>
      </w:r>
    </w:p>
    <w:p>
      <w:pPr>
        <w:pStyle w:val="Heading1"/>
      </w:pPr>
      <w:r>
        <w:t>Summary</w:t>
      </w:r>
    </w:p>
    <w:p>
      <w:r>
        <w:t>Business Analyst with 8+ years of experience in Documentation, Tableau, Excel.</w:t>
      </w:r>
    </w:p>
    <w:p>
      <w:pPr>
        <w:pStyle w:val="Heading1"/>
      </w:pPr>
      <w:r>
        <w:t>Technical Skills</w:t>
      </w:r>
    </w:p>
    <w:p>
      <w:r>
        <w:t>Tools: Documentation, Tableau, Excel, Gap Analysis, Business Intelligence, Git, Requirements Gathering, Process Modeling, SQL, Agile</w:t>
      </w:r>
    </w:p>
    <w:p>
      <w:pPr>
        <w:pStyle w:val="Heading1"/>
      </w:pPr>
      <w:r>
        <w:t>Work Experience</w:t>
      </w:r>
    </w:p>
    <w:p>
      <w:r>
        <w:t>Junior Business Analyst, Capgemini  Apr 2017 - Present</w:t>
      </w:r>
    </w:p>
    <w:p>
      <w:pPr>
        <w:pStyle w:val="ListBullet"/>
      </w:pPr>
      <w:r>
        <w:t>Investigated and resolved production issues, improving stability by 43%</w:t>
      </w:r>
    </w:p>
    <w:p>
      <w:pPr>
        <w:pStyle w:val="ListBullet"/>
      </w:pPr>
      <w:r>
        <w:t>Created BRDs, FRDs and process documentation that reduced rework between teams</w:t>
      </w:r>
    </w:p>
    <w:p>
      <w:pPr>
        <w:pStyle w:val="ListBullet"/>
      </w:pPr>
      <w:r>
        <w:t>Investigated and resolved production issues, improving stability by 39%</w:t>
      </w:r>
    </w:p>
    <w:p>
      <w:pPr>
        <w:pStyle w:val="ListBullet"/>
      </w:pPr>
      <w:r>
        <w:t>Delivered 9 projects on time while maintaining high quality standards</w:t>
      </w:r>
    </w:p>
    <w:p>
      <w:pPr>
        <w:pStyle w:val="Heading1"/>
      </w:pPr>
      <w:r>
        <w:t>Projects</w:t>
      </w:r>
    </w:p>
    <w:p>
      <w:pPr>
        <w:pStyle w:val="ListBullet"/>
      </w:pPr>
      <w:r>
        <w:t>Created BRDs, FRDs and process documentation that reduced rework between teams</w:t>
      </w:r>
    </w:p>
    <w:p>
      <w:pPr>
        <w:pStyle w:val="ListBullet"/>
      </w:pPr>
      <w:r>
        <w:t>Ran gap analysis and cost-benefit analysis to prioritise the product backlog</w:t>
      </w:r>
    </w:p>
    <w:p>
      <w:pPr>
        <w:pStyle w:val="Heading1"/>
      </w:pPr>
      <w:r>
        <w:t>Education</w:t>
      </w:r>
    </w:p>
    <w:p>
      <w:r>
        <w:t>B.Sc in Economics, Arizona State University  2013 - 2017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