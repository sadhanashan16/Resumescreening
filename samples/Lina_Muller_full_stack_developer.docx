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Lina Muller</w:t>
      </w:r>
    </w:p>
    <w:p>
      <w:r>
        <w:t>lina.muller@example.com | +91 85106 55976</w:t>
      </w:r>
    </w:p>
    <w:p>
      <w:pPr>
        <w:pStyle w:val="Heading1"/>
      </w:pPr>
      <w:r>
        <w:t>Summary</w:t>
      </w:r>
    </w:p>
    <w:p>
      <w:r>
        <w:t>Full Stack Developer focused on JavaScript, Agile. Build end-to-end features across frontend and backend.</w:t>
      </w:r>
    </w:p>
    <w:p>
      <w:pPr>
        <w:pStyle w:val="Heading1"/>
      </w:pPr>
      <w:r>
        <w:t>Core Competencies</w:t>
      </w:r>
    </w:p>
    <w:p>
      <w:r>
        <w:t>Technologies: JavaScript, Agile, MongoDB, REST APIs, React, SQL, Angular, PostgreSQL, CSS, Node.js, Git, Problem Solving, Teamwork, Express, Django, Python, CI/CD, MySQL, HTML, Communication</w:t>
      </w:r>
    </w:p>
    <w:p>
      <w:pPr>
        <w:pStyle w:val="Heading1"/>
      </w:pPr>
      <w:r>
        <w:t>Work Experience</w:t>
      </w:r>
    </w:p>
    <w:p>
      <w:r>
        <w:t>Full-Stack Engineer, Skyline Media  Mar 2020 - Present</w:t>
      </w:r>
    </w:p>
    <w:p>
      <w:pPr>
        <w:pStyle w:val="ListBullet"/>
      </w:pPr>
      <w:r>
        <w:t>Refactored legacy pages into reusable components, reducing page load time by 31%</w:t>
      </w:r>
    </w:p>
    <w:p>
      <w:pPr>
        <w:pStyle w:val="ListBullet"/>
      </w:pPr>
      <w:r>
        <w:t>Owned features end to end from requirements and design to testing and release</w:t>
      </w:r>
    </w:p>
    <w:p>
      <w:pPr>
        <w:pStyle w:val="ListBullet"/>
      </w:pPr>
      <w:r>
        <w:t>Set up CI/CD pipelines and deployed services to the cloud with Express</w:t>
      </w:r>
    </w:p>
    <w:p>
      <w:pPr>
        <w:pStyle w:val="ListBullet"/>
      </w:pPr>
      <w:r>
        <w:t>Implemented accessible UI patterns (WCAG 2.1) and keyboard navigation for all forms</w:t>
      </w:r>
    </w:p>
    <w:p>
      <w:r>
        <w:t>Full Stack Developer, Pixel &amp; Co  Jan 2015 - Jan 2020</w:t>
      </w:r>
    </w:p>
    <w:p>
      <w:pPr>
        <w:pStyle w:val="ListBullet"/>
      </w:pPr>
      <w:r>
        <w:t>Developed a full-stack web application with JavaScript that onboarded 49K users in the first quarter</w:t>
      </w:r>
    </w:p>
    <w:p>
      <w:pPr>
        <w:pStyle w:val="ListBullet"/>
      </w:pPr>
      <w:r>
        <w:t>Improved Lighthouse performance score from 499 to 92 through code splitting and lazy loading</w:t>
      </w:r>
    </w:p>
    <w:p>
      <w:pPr>
        <w:pStyle w:val="ListBullet"/>
      </w:pPr>
      <w:r>
        <w:t>Developed a full-stack web application with Node.js that onboarded 27K users in the first quarter</w:t>
      </w:r>
    </w:p>
    <w:p>
      <w:pPr>
        <w:pStyle w:val="ListBullet"/>
      </w:pPr>
      <w:r>
        <w:t>Collaborated with cross-functional teams to deliver projects on schedule</w:t>
      </w:r>
    </w:p>
    <w:p>
      <w:pPr>
        <w:pStyle w:val="Heading1"/>
      </w:pPr>
      <w:r>
        <w:t>Education</w:t>
      </w:r>
    </w:p>
    <w:p>
      <w:r>
        <w:t>B.Com, University of Melbourne  2010 - 2014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The Odin Project Full Stack 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