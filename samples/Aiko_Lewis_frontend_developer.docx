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Aiko Lewis</w:t>
      </w:r>
    </w:p>
    <w:p>
      <w:r>
        <w:t>aiko.lewis@example.com | +44 7699 527374</w:t>
      </w:r>
    </w:p>
    <w:p>
      <w:pPr>
        <w:pStyle w:val="Heading1"/>
      </w:pPr>
      <w:r>
        <w:t>Summary</w:t>
      </w:r>
    </w:p>
    <w:p>
      <w:r>
        <w:t>Frontend Developer focused on Figma, Git. Implement pixel-perfect, responsive UIs from design specs.</w:t>
      </w:r>
    </w:p>
    <w:p>
      <w:pPr>
        <w:pStyle w:val="Heading1"/>
      </w:pPr>
      <w:r>
        <w:t>Core Competencies</w:t>
      </w:r>
    </w:p>
    <w:p>
      <w:r>
        <w:t>Tools: Figma, Git, Responsive Design, CSS, Next.js, JavaScript, GraphQL, React, Angular, Node.js</w:t>
      </w:r>
    </w:p>
    <w:p>
      <w:pPr>
        <w:pStyle w:val="Heading1"/>
      </w:pPr>
      <w:r>
        <w:t>Professional Experience</w:t>
      </w:r>
    </w:p>
    <w:p>
      <w:r>
        <w:t>Junior Frontend Developer, CodeCraft  Jun 2024 - Present</w:t>
      </w:r>
    </w:p>
    <w:p>
      <w:pPr>
        <w:pStyle w:val="ListBullet"/>
      </w:pPr>
      <w:r>
        <w:t>Integrated REST and GraphQL APIs and managed complex state with JavaScript</w:t>
      </w:r>
    </w:p>
    <w:p>
      <w:pPr>
        <w:pStyle w:val="ListBullet"/>
      </w:pPr>
      <w:r>
        <w:t>Wrote component and end-to-end tests that cut UI regressions by 30%</w:t>
      </w:r>
    </w:p>
    <w:p>
      <w:pPr>
        <w:pStyle w:val="ListBullet"/>
      </w:pPr>
      <w:r>
        <w:t>Wrote component and end-to-end tests that cut UI regressions by 26%</w:t>
      </w:r>
    </w:p>
    <w:p>
      <w:pPr>
        <w:pStyle w:val="Heading1"/>
      </w:pPr>
      <w:r>
        <w:t>Projects</w:t>
      </w:r>
    </w:p>
    <w:p>
      <w:pPr>
        <w:pStyle w:val="ListBullet"/>
      </w:pPr>
      <w:r>
        <w:t>Built pixel-perfect screens from design specs and supported multiple screen sizes</w:t>
      </w:r>
    </w:p>
    <w:p>
      <w:pPr>
        <w:pStyle w:val="Heading1"/>
      </w:pPr>
      <w:r>
        <w:t>Education</w:t>
      </w:r>
    </w:p>
    <w:p>
      <w:r>
        <w:t>M.Sc in Computer Science, Pune University  2024 - 2026</w:t>
      </w:r>
    </w:p>
    <w:p>
      <w:r>
        <w:t>Bachelor of Engineering in Computer Science, Arizona State University  2020 - 2024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Meta Front-End Developer Professional Certificate</w:t>
      </w:r>
    </w:p>
    <w:p>
      <w:pPr>
        <w:pStyle w:val="ListBullet"/>
      </w:pPr>
      <w:r>
        <w:t>W3C Front-End Web Developer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